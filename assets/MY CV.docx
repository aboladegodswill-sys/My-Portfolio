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BCD4"/>
          <w:sz w:val="48"/>
        </w:rPr>
        <w:t>ABOLADE GODSWILL JOEL</w:t>
        <w:br/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📅 Male | Born: 10/05/2008</w:t>
        <w:br/>
      </w:r>
      <w:r>
        <w:rPr>
          <w:rFonts w:ascii="Times New Roman" w:hAnsi="Times New Roman"/>
          <w:b w:val="0"/>
          <w:sz w:val="28"/>
        </w:rPr>
        <w:t>📍 Sulaiman Adewale Street, Iyetedo Community, Gbokoniyi, Ojere, Abeokuta, Ogun State</w:t>
        <w:br/>
      </w:r>
      <w:r>
        <w:rPr>
          <w:rFonts w:ascii="Times New Roman" w:hAnsi="Times New Roman"/>
          <w:b w:val="0"/>
          <w:sz w:val="28"/>
        </w:rPr>
        <w:t>📞 09011402784 | 📧 aboladegodswill@gmail.com</w:t>
        <w:br/>
      </w:r>
      <w:r>
        <w:rPr>
          <w:rFonts w:ascii="Times New Roman" w:hAnsi="Times New Roman"/>
          <w:b w:val="0"/>
          <w:sz w:val="28"/>
        </w:rPr>
        <w:t>🌐 eyesparkgraphics.wuaze.com</w:t>
        <w:br/>
      </w:r>
      <w:r>
        <w:rPr>
          <w:rFonts w:ascii="Times New Roman" w:hAnsi="Times New Roman"/>
          <w:b w:val="0"/>
          <w:sz w:val="28"/>
        </w:rPr>
        <w:t>🔗 linkedin.com/in/godswill-abolade-779068371</w:t>
        <w:br/>
      </w:r>
    </w:p>
    <w:p/>
    <w:p>
      <w:r>
        <w:rPr>
          <w:rFonts w:ascii="Times New Roman" w:hAnsi="Times New Roman"/>
          <w:b/>
          <w:color w:val="00BCD4"/>
          <w:sz w:val="32"/>
        </w:rPr>
        <w:t>🎯 CAREER OBJECTIVE</w:t>
        <w:br/>
      </w:r>
    </w:p>
    <w:p>
      <w:r>
        <w:rPr>
          <w:rFonts w:ascii="Times New Roman" w:hAnsi="Times New Roman"/>
          <w:b w:val="0"/>
          <w:sz w:val="30"/>
        </w:rPr>
        <w:t>To build a successful career in Web Design, Graphics Design, and Animation, using creativity and technical expertise to craft engaging, user-friendly, and visually appealing digital experiences.</w:t>
      </w:r>
    </w:p>
    <w:p>
      <w:r>
        <w:rPr>
          <w:rFonts w:ascii="Times New Roman" w:hAnsi="Times New Roman"/>
          <w:b/>
          <w:color w:val="00BCD4"/>
          <w:sz w:val="32"/>
        </w:rPr>
        <w:br/>
        <w:t>🎓 EDUCATION</w:t>
        <w:br/>
      </w:r>
    </w:p>
    <w:p>
      <w:pPr>
        <w:pStyle w:val="ListBullet"/>
      </w:pPr>
      <w:r>
        <w:rPr>
          <w:rFonts w:ascii="Times New Roman" w:hAnsi="Times New Roman"/>
          <w:b w:val="0"/>
          <w:sz w:val="30"/>
        </w:rPr>
        <w:t>Bachelor’s Degree in Computer Science – Federal University of Agriculture, Abeokuta (2025 – Present)</w:t>
      </w:r>
    </w:p>
    <w:p>
      <w:pPr>
        <w:pStyle w:val="ListBullet"/>
      </w:pPr>
      <w:r>
        <w:rPr>
          <w:rFonts w:ascii="Times New Roman" w:hAnsi="Times New Roman"/>
          <w:b w:val="0"/>
          <w:sz w:val="30"/>
        </w:rPr>
        <w:t>SSCE – JOA Havillah College, Oluwo, Onikolobo Abeokuta, Ogun State (2018 – 2024)</w:t>
      </w:r>
    </w:p>
    <w:p>
      <w:pPr>
        <w:pStyle w:val="ListBullet"/>
      </w:pPr>
      <w:r>
        <w:rPr>
          <w:rFonts w:ascii="Times New Roman" w:hAnsi="Times New Roman"/>
          <w:b w:val="0"/>
          <w:sz w:val="30"/>
        </w:rPr>
        <w:t>Primary Education – JOA International Private School (2012 – 2018)</w:t>
      </w:r>
    </w:p>
    <w:p>
      <w:pPr>
        <w:pStyle w:val="ListBullet"/>
      </w:pPr>
      <w:r>
        <w:rPr>
          <w:rFonts w:ascii="Times New Roman" w:hAnsi="Times New Roman"/>
          <w:b w:val="0"/>
          <w:sz w:val="30"/>
        </w:rPr>
        <w:t>Nursery Education – RHEMA Junior Academy (2009 – 2012)</w:t>
      </w:r>
    </w:p>
    <w:p>
      <w:r>
        <w:rPr>
          <w:rFonts w:ascii="Times New Roman" w:hAnsi="Times New Roman"/>
          <w:b/>
          <w:color w:val="00BCD4"/>
          <w:sz w:val="32"/>
        </w:rPr>
        <w:br/>
        <w:t>💡 SKILLS</w:t>
        <w:br/>
      </w:r>
    </w:p>
    <w:p>
      <w:r>
        <w:rPr>
          <w:rFonts w:ascii="Times New Roman" w:hAnsi="Times New Roman"/>
          <w:b w:val="0"/>
          <w:sz w:val="30"/>
        </w:rPr>
        <w:t>🎨 Figma: ██████████░░░░░░ 80%</w:t>
      </w:r>
    </w:p>
    <w:p>
      <w:r>
        <w:rPr>
          <w:rFonts w:ascii="Times New Roman" w:hAnsi="Times New Roman"/>
          <w:b w:val="0"/>
          <w:sz w:val="30"/>
        </w:rPr>
        <w:t>🖋️ CorelDRAW: ███████████░░░ 90%</w:t>
      </w:r>
    </w:p>
    <w:p>
      <w:r>
        <w:rPr>
          <w:rFonts w:ascii="Times New Roman" w:hAnsi="Times New Roman"/>
          <w:b w:val="0"/>
          <w:sz w:val="30"/>
        </w:rPr>
        <w:t>📸 Photoshop: ███████░░░░░░░ 70%</w:t>
      </w:r>
    </w:p>
    <w:p>
      <w:r>
        <w:rPr>
          <w:rFonts w:ascii="Times New Roman" w:hAnsi="Times New Roman"/>
          <w:b w:val="0"/>
          <w:sz w:val="30"/>
        </w:rPr>
        <w:t>🧩 Canva: ███████████░░░ 90%</w:t>
      </w:r>
    </w:p>
    <w:p>
      <w:r>
        <w:rPr>
          <w:rFonts w:ascii="Times New Roman" w:hAnsi="Times New Roman"/>
          <w:b w:val="0"/>
          <w:sz w:val="30"/>
        </w:rPr>
        <w:t>💻 Front-End Development: ██████████░░░░ 85%</w:t>
      </w:r>
    </w:p>
    <w:p>
      <w:r>
        <w:rPr>
          <w:rFonts w:ascii="Times New Roman" w:hAnsi="Times New Roman"/>
          <w:b/>
          <w:color w:val="00BCD4"/>
          <w:sz w:val="32"/>
        </w:rPr>
        <w:br/>
        <w:t>💼 WORK EXPERIENCE</w:t>
        <w:br/>
      </w:r>
    </w:p>
    <w:p>
      <w:r>
        <w:rPr>
          <w:rFonts w:ascii="Times New Roman" w:hAnsi="Times New Roman"/>
          <w:b w:val="0"/>
          <w:sz w:val="30"/>
        </w:rPr>
        <w:t>Freelance Designer — EYESPARK GRAPHICS HUB (2023 – Present)</w:t>
      </w:r>
    </w:p>
    <w:p>
      <w:r>
        <w:rPr>
          <w:rFonts w:ascii="Times New Roman" w:hAnsi="Times New Roman"/>
          <w:b w:val="0"/>
          <w:sz w:val="30"/>
        </w:rPr>
        <w:t>- Designed logos, animations, and websites for clients.</w:t>
      </w:r>
    </w:p>
    <w:p>
      <w:r>
        <w:rPr>
          <w:rFonts w:ascii="Times New Roman" w:hAnsi="Times New Roman"/>
          <w:b w:val="0"/>
          <w:sz w:val="30"/>
        </w:rPr>
        <w:t>- Created social media visuals and marketing materials.</w:t>
      </w:r>
    </w:p>
    <w:p>
      <w:r>
        <w:rPr>
          <w:rFonts w:ascii="Times New Roman" w:hAnsi="Times New Roman"/>
          <w:b w:val="0"/>
          <w:sz w:val="30"/>
        </w:rPr>
        <w:t>- Designed and developed a personal portfolio website.</w:t>
      </w:r>
    </w:p>
    <w:p>
      <w:r>
        <w:rPr>
          <w:rFonts w:ascii="Times New Roman" w:hAnsi="Times New Roman"/>
          <w:b w:val="0"/>
          <w:sz w:val="30"/>
        </w:rPr>
        <w:t>- Designed for Blue Fortune Nigeria Limited, JB Best Bread, Mummy G3 Venture, and DGifted Mira Venture.</w:t>
      </w:r>
    </w:p>
    <w:p>
      <w:r>
        <w:rPr>
          <w:rFonts w:ascii="Times New Roman" w:hAnsi="Times New Roman"/>
          <w:b/>
          <w:color w:val="00BCD4"/>
          <w:sz w:val="32"/>
        </w:rPr>
        <w:br/>
        <w:t>📜 REFERENCE</w:t>
        <w:br/>
      </w:r>
    </w:p>
    <w:p>
      <w:r>
        <w:rPr>
          <w:rFonts w:ascii="Times New Roman" w:hAnsi="Times New Roman"/>
          <w:b w:val="0"/>
          <w:sz w:val="30"/>
        </w:rPr>
        <w:t>Available on request.</w:t>
      </w:r>
    </w:p>
    <w:p>
      <w:pPr>
        <w:jc w:val="center"/>
      </w:pPr>
      <w:r>
        <w:rPr>
          <w:rFonts w:ascii="Times New Roman" w:hAnsi="Times New Roman"/>
          <w:b w:val="0"/>
          <w:color w:val="00BCD4"/>
          <w:sz w:val="26"/>
        </w:rPr>
        <w:br/>
        <w:t>💎 A clean, professional CV designed by EYESPARK GRAPHICS HUB — “Transforming Ideas Into Designs That Connect”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